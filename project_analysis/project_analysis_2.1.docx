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Structural &amp; Statistical Analysis — Project 2.1</w:t>
      </w:r>
    </w:p>
    <w:p>
      <w:r>
        <w:t>This report provides a granular structural breakdown of the model's performance on the MRPC and STSb datasets. We analyze how sentence length, word count, and logical similarity correlate with prediction accuracy.</w:t>
      </w:r>
    </w:p>
    <w:p>
      <w:pPr>
        <w:pStyle w:val="Heading1"/>
      </w:pPr>
      <w:r>
        <w:t>Structural Profile Performance Table (MiniLM)</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333333"/>
          </w:tcPr>
          <w:p>
            <w:pPr>
              <w:jc w:val="center"/>
            </w:pPr>
            <w:r>
              <w:rPr>
                <w:b/>
                <w:color w:val="FFFFFF"/>
                <w:sz w:val="20"/>
              </w:rPr>
              <w:t>Total %</w:t>
            </w:r>
          </w:p>
        </w:tc>
        <w:tc>
          <w:tcPr>
            <w:tcW w:type="dxa" w:w="785"/>
            <w:shd w:fill="333333"/>
          </w:tcPr>
          <w:p>
            <w:pPr>
              <w:jc w:val="center"/>
            </w:pPr>
            <w:r>
              <w:rPr>
                <w:b/>
                <w:color w:val="FFFFFF"/>
                <w:sz w:val="20"/>
              </w:rPr>
              <w:t>Count</w:t>
            </w:r>
          </w:p>
        </w:tc>
        <w:tc>
          <w:tcPr>
            <w:tcW w:type="dxa" w:w="785"/>
            <w:shd w:fill="333333"/>
          </w:tcPr>
          <w:p>
            <w:pPr>
              <w:jc w:val="center"/>
            </w:pPr>
            <w:r>
              <w:rPr>
                <w:b/>
                <w:color w:val="FFFFFF"/>
                <w:sz w:val="20"/>
              </w:rPr>
              <w:t>P1 Sent</w:t>
            </w:r>
          </w:p>
        </w:tc>
        <w:tc>
          <w:tcPr>
            <w:tcW w:type="dxa" w:w="785"/>
            <w:shd w:fill="333333"/>
          </w:tcPr>
          <w:p>
            <w:pPr>
              <w:jc w:val="center"/>
            </w:pPr>
            <w:r>
              <w:rPr>
                <w:b/>
                <w:color w:val="FFFFFF"/>
                <w:sz w:val="20"/>
              </w:rPr>
              <w:t>P1 Word</w:t>
            </w:r>
          </w:p>
        </w:tc>
        <w:tc>
          <w:tcPr>
            <w:tcW w:type="dxa" w:w="785"/>
            <w:shd w:fill="333333"/>
          </w:tcPr>
          <w:p>
            <w:pPr>
              <w:jc w:val="center"/>
            </w:pPr>
            <w:r>
              <w:rPr>
                <w:b/>
                <w:color w:val="FFFFFF"/>
                <w:sz w:val="20"/>
              </w:rPr>
              <w:t>P2 Sent</w:t>
            </w:r>
          </w:p>
        </w:tc>
        <w:tc>
          <w:tcPr>
            <w:tcW w:type="dxa" w:w="785"/>
            <w:shd w:fill="333333"/>
          </w:tcPr>
          <w:p>
            <w:pPr>
              <w:jc w:val="center"/>
            </w:pPr>
            <w:r>
              <w:rPr>
                <w:b/>
                <w:color w:val="FFFFFF"/>
                <w:sz w:val="20"/>
              </w:rPr>
              <w:t>P2 Word</w:t>
            </w:r>
          </w:p>
        </w:tc>
        <w:tc>
          <w:tcPr>
            <w:tcW w:type="dxa" w:w="785"/>
            <w:shd w:fill="333333"/>
          </w:tcPr>
          <w:p>
            <w:pPr>
              <w:jc w:val="center"/>
            </w:pPr>
            <w:r>
              <w:rPr>
                <w:b/>
                <w:color w:val="FFFFFF"/>
                <w:sz w:val="20"/>
              </w:rPr>
              <w:t>Sim Score</w:t>
            </w:r>
          </w:p>
        </w:tc>
        <w:tc>
          <w:tcPr>
            <w:tcW w:type="dxa" w:w="785"/>
            <w:shd w:fill="333333"/>
          </w:tcPr>
          <w:p>
            <w:pPr>
              <w:jc w:val="center"/>
            </w:pPr>
            <w:r>
              <w:rPr>
                <w:b/>
                <w:color w:val="FFFFFF"/>
                <w:sz w:val="20"/>
              </w:rPr>
              <w:t>Result (%)</w:t>
            </w:r>
          </w:p>
        </w:tc>
        <w:tc>
          <w:tcPr>
            <w:tcW w:type="dxa" w:w="785"/>
            <w:shd w:fill="333333"/>
          </w:tcPr>
          <w:p>
            <w:pPr>
              <w:jc w:val="center"/>
            </w:pPr>
            <w:r>
              <w:rPr>
                <w:b/>
                <w:color w:val="FFFFFF"/>
                <w:sz w:val="20"/>
              </w:rPr>
              <w:t>Actual STS</w:t>
            </w:r>
          </w:p>
        </w:tc>
        <w:tc>
          <w:tcPr>
            <w:tcW w:type="dxa" w:w="785"/>
            <w:shd w:fill="333333"/>
          </w:tcPr>
          <w:p>
            <w:pPr>
              <w:jc w:val="center"/>
            </w:pPr>
            <w:r>
              <w:rPr>
                <w:b/>
                <w:color w:val="FFFFFF"/>
                <w:sz w:val="20"/>
              </w:rPr>
              <w:t>Pred STS</w:t>
            </w:r>
          </w:p>
        </w:tc>
        <w:tc>
          <w:tcPr>
            <w:tcW w:type="dxa" w:w="785"/>
            <w:shd w:fill="333333"/>
          </w:tcPr>
          <w:p>
            <w:pPr>
              <w:jc w:val="center"/>
            </w:pPr>
            <w:r>
              <w:rPr>
                <w:b/>
                <w:color w:val="FFFFFF"/>
                <w:sz w:val="20"/>
              </w:rPr>
              <w:t>Abs Diff</w:t>
            </w:r>
          </w:p>
        </w:tc>
      </w:tr>
      <w:tr>
        <w:tc>
          <w:tcPr>
            <w:tcW w:type="dxa" w:w="785"/>
          </w:tcPr>
          <w:p>
            <w:r>
              <w:t>8.00%</w:t>
            </w:r>
          </w:p>
        </w:tc>
        <w:tc>
          <w:tcPr>
            <w:tcW w:type="dxa" w:w="785"/>
          </w:tcPr>
          <w:p>
            <w:r>
              <w:t>24</w:t>
            </w:r>
          </w:p>
        </w:tc>
        <w:tc>
          <w:tcPr>
            <w:tcW w:type="dxa" w:w="785"/>
          </w:tcPr>
          <w:p>
            <w:r>
              <w:t>2</w:t>
            </w:r>
          </w:p>
        </w:tc>
        <w:tc>
          <w:tcPr>
            <w:tcW w:type="dxa" w:w="785"/>
          </w:tcPr>
          <w:p>
            <w:r>
              <w:t>6</w:t>
            </w:r>
          </w:p>
        </w:tc>
        <w:tc>
          <w:tcPr>
            <w:tcW w:type="dxa" w:w="785"/>
          </w:tcPr>
          <w:p>
            <w:r>
              <w:t>2</w:t>
            </w:r>
          </w:p>
        </w:tc>
        <w:tc>
          <w:tcPr>
            <w:tcW w:type="dxa" w:w="785"/>
          </w:tcPr>
          <w:p>
            <w:r>
              <w:t>6</w:t>
            </w:r>
          </w:p>
        </w:tc>
        <w:tc>
          <w:tcPr>
            <w:tcW w:type="dxa" w:w="785"/>
          </w:tcPr>
          <w:p>
            <w:r>
              <w:t>0.441</w:t>
            </w:r>
          </w:p>
        </w:tc>
        <w:tc>
          <w:tcPr>
            <w:tcW w:type="dxa" w:w="785"/>
          </w:tcPr>
          <w:p>
            <w:r>
              <w:t>87.5%</w:t>
            </w:r>
          </w:p>
        </w:tc>
        <w:tc>
          <w:tcPr>
            <w:tcW w:type="dxa" w:w="785"/>
          </w:tcPr>
          <w:p>
            <w:r>
              <w:t>0.396</w:t>
            </w:r>
          </w:p>
        </w:tc>
        <w:tc>
          <w:tcPr>
            <w:tcW w:type="dxa" w:w="785"/>
          </w:tcPr>
          <w:p>
            <w:r>
              <w:t>0.441</w:t>
            </w:r>
          </w:p>
        </w:tc>
        <w:tc>
          <w:tcPr>
            <w:tcW w:type="dxa" w:w="785"/>
          </w:tcPr>
          <w:p>
            <w:r>
              <w:t>0.134</w:t>
            </w:r>
          </w:p>
        </w:tc>
      </w:tr>
      <w:tr>
        <w:tc>
          <w:tcPr>
            <w:tcW w:type="dxa" w:w="785"/>
          </w:tcPr>
          <w:p>
            <w:r>
              <w:t>5.00%</w:t>
            </w:r>
          </w:p>
        </w:tc>
        <w:tc>
          <w:tcPr>
            <w:tcW w:type="dxa" w:w="785"/>
          </w:tcPr>
          <w:p>
            <w:r>
              <w:t>15</w:t>
            </w:r>
          </w:p>
        </w:tc>
        <w:tc>
          <w:tcPr>
            <w:tcW w:type="dxa" w:w="785"/>
          </w:tcPr>
          <w:p>
            <w:r>
              <w:t>2</w:t>
            </w:r>
          </w:p>
        </w:tc>
        <w:tc>
          <w:tcPr>
            <w:tcW w:type="dxa" w:w="785"/>
          </w:tcPr>
          <w:p>
            <w:r>
              <w:t>6</w:t>
            </w:r>
          </w:p>
        </w:tc>
        <w:tc>
          <w:tcPr>
            <w:tcW w:type="dxa" w:w="785"/>
          </w:tcPr>
          <w:p>
            <w:r>
              <w:t>2</w:t>
            </w:r>
          </w:p>
        </w:tc>
        <w:tc>
          <w:tcPr>
            <w:tcW w:type="dxa" w:w="785"/>
          </w:tcPr>
          <w:p>
            <w:r>
              <w:t>5</w:t>
            </w:r>
          </w:p>
        </w:tc>
        <w:tc>
          <w:tcPr>
            <w:tcW w:type="dxa" w:w="785"/>
          </w:tcPr>
          <w:p>
            <w:r>
              <w:t>0.634</w:t>
            </w:r>
          </w:p>
        </w:tc>
        <w:tc>
          <w:tcPr>
            <w:tcW w:type="dxa" w:w="785"/>
          </w:tcPr>
          <w:p>
            <w:r>
              <w:t>93.3%</w:t>
            </w:r>
          </w:p>
        </w:tc>
        <w:tc>
          <w:tcPr>
            <w:tcW w:type="dxa" w:w="785"/>
          </w:tcPr>
          <w:p>
            <w:r>
              <w:t>0.653</w:t>
            </w:r>
          </w:p>
        </w:tc>
        <w:tc>
          <w:tcPr>
            <w:tcW w:type="dxa" w:w="785"/>
          </w:tcPr>
          <w:p>
            <w:r>
              <w:t>0.634</w:t>
            </w:r>
          </w:p>
        </w:tc>
        <w:tc>
          <w:tcPr>
            <w:tcW w:type="dxa" w:w="785"/>
          </w:tcPr>
          <w:p>
            <w:r>
              <w:t>0.101</w:t>
            </w:r>
          </w:p>
        </w:tc>
      </w:tr>
      <w:tr>
        <w:tc>
          <w:tcPr>
            <w:tcW w:type="dxa" w:w="785"/>
          </w:tcPr>
          <w:p>
            <w:r>
              <w:t>3.33%</w:t>
            </w:r>
          </w:p>
        </w:tc>
        <w:tc>
          <w:tcPr>
            <w:tcW w:type="dxa" w:w="785"/>
          </w:tcPr>
          <w:p>
            <w:r>
              <w:t>10</w:t>
            </w:r>
          </w:p>
        </w:tc>
        <w:tc>
          <w:tcPr>
            <w:tcW w:type="dxa" w:w="785"/>
          </w:tcPr>
          <w:p>
            <w:r>
              <w:t>2</w:t>
            </w:r>
          </w:p>
        </w:tc>
        <w:tc>
          <w:tcPr>
            <w:tcW w:type="dxa" w:w="785"/>
          </w:tcPr>
          <w:p>
            <w:r>
              <w:t>5</w:t>
            </w:r>
          </w:p>
        </w:tc>
        <w:tc>
          <w:tcPr>
            <w:tcW w:type="dxa" w:w="785"/>
          </w:tcPr>
          <w:p>
            <w:r>
              <w:t>2</w:t>
            </w:r>
          </w:p>
        </w:tc>
        <w:tc>
          <w:tcPr>
            <w:tcW w:type="dxa" w:w="785"/>
          </w:tcPr>
          <w:p>
            <w:r>
              <w:t>5</w:t>
            </w:r>
          </w:p>
        </w:tc>
        <w:tc>
          <w:tcPr>
            <w:tcW w:type="dxa" w:w="785"/>
          </w:tcPr>
          <w:p>
            <w:r>
              <w:t>0.664</w:t>
            </w:r>
          </w:p>
        </w:tc>
        <w:tc>
          <w:tcPr>
            <w:tcW w:type="dxa" w:w="785"/>
          </w:tcPr>
          <w:p>
            <w:r>
              <w:t>90.0%</w:t>
            </w:r>
          </w:p>
        </w:tc>
        <w:tc>
          <w:tcPr>
            <w:tcW w:type="dxa" w:w="785"/>
          </w:tcPr>
          <w:p>
            <w:r>
              <w:t>0.612</w:t>
            </w:r>
          </w:p>
        </w:tc>
        <w:tc>
          <w:tcPr>
            <w:tcW w:type="dxa" w:w="785"/>
          </w:tcPr>
          <w:p>
            <w:r>
              <w:t>0.664</w:t>
            </w:r>
          </w:p>
        </w:tc>
        <w:tc>
          <w:tcPr>
            <w:tcW w:type="dxa" w:w="785"/>
          </w:tcPr>
          <w:p>
            <w:r>
              <w:t>0.117</w:t>
            </w:r>
          </w:p>
        </w:tc>
      </w:tr>
      <w:tr>
        <w:tc>
          <w:tcPr>
            <w:tcW w:type="dxa" w:w="785"/>
          </w:tcPr>
          <w:p>
            <w:r>
              <w:t>2.33%</w:t>
            </w:r>
          </w:p>
        </w:tc>
        <w:tc>
          <w:tcPr>
            <w:tcW w:type="dxa" w:w="785"/>
          </w:tcPr>
          <w:p>
            <w:r>
              <w:t>7</w:t>
            </w:r>
          </w:p>
        </w:tc>
        <w:tc>
          <w:tcPr>
            <w:tcW w:type="dxa" w:w="785"/>
          </w:tcPr>
          <w:p>
            <w:r>
              <w:t>2</w:t>
            </w:r>
          </w:p>
        </w:tc>
        <w:tc>
          <w:tcPr>
            <w:tcW w:type="dxa" w:w="785"/>
          </w:tcPr>
          <w:p>
            <w:r>
              <w:t>5</w:t>
            </w:r>
          </w:p>
        </w:tc>
        <w:tc>
          <w:tcPr>
            <w:tcW w:type="dxa" w:w="785"/>
          </w:tcPr>
          <w:p>
            <w:r>
              <w:t>2</w:t>
            </w:r>
          </w:p>
        </w:tc>
        <w:tc>
          <w:tcPr>
            <w:tcW w:type="dxa" w:w="785"/>
          </w:tcPr>
          <w:p>
            <w:r>
              <w:t>6</w:t>
            </w:r>
          </w:p>
        </w:tc>
        <w:tc>
          <w:tcPr>
            <w:tcW w:type="dxa" w:w="785"/>
          </w:tcPr>
          <w:p>
            <w:r>
              <w:t>0.676</w:t>
            </w:r>
          </w:p>
        </w:tc>
        <w:tc>
          <w:tcPr>
            <w:tcW w:type="dxa" w:w="785"/>
          </w:tcPr>
          <w:p>
            <w:r>
              <w:t>85.7%</w:t>
            </w:r>
          </w:p>
        </w:tc>
        <w:tc>
          <w:tcPr>
            <w:tcW w:type="dxa" w:w="785"/>
          </w:tcPr>
          <w:p>
            <w:r>
              <w:t>0.643</w:t>
            </w:r>
          </w:p>
        </w:tc>
        <w:tc>
          <w:tcPr>
            <w:tcW w:type="dxa" w:w="785"/>
          </w:tcPr>
          <w:p>
            <w:r>
              <w:t>0.676</w:t>
            </w:r>
          </w:p>
        </w:tc>
        <w:tc>
          <w:tcPr>
            <w:tcW w:type="dxa" w:w="785"/>
          </w:tcPr>
          <w:p>
            <w:r>
              <w:t>0.057</w:t>
            </w:r>
          </w:p>
        </w:tc>
      </w:tr>
      <w:tr>
        <w:tc>
          <w:tcPr>
            <w:tcW w:type="dxa" w:w="785"/>
          </w:tcPr>
          <w:p>
            <w:r>
              <w:t>2.00%</w:t>
            </w:r>
          </w:p>
        </w:tc>
        <w:tc>
          <w:tcPr>
            <w:tcW w:type="dxa" w:w="785"/>
          </w:tcPr>
          <w:p>
            <w:r>
              <w:t>6</w:t>
            </w:r>
          </w:p>
        </w:tc>
        <w:tc>
          <w:tcPr>
            <w:tcW w:type="dxa" w:w="785"/>
          </w:tcPr>
          <w:p>
            <w:r>
              <w:t>2</w:t>
            </w:r>
          </w:p>
        </w:tc>
        <w:tc>
          <w:tcPr>
            <w:tcW w:type="dxa" w:w="785"/>
          </w:tcPr>
          <w:p>
            <w:r>
              <w:t>7</w:t>
            </w:r>
          </w:p>
        </w:tc>
        <w:tc>
          <w:tcPr>
            <w:tcW w:type="dxa" w:w="785"/>
          </w:tcPr>
          <w:p>
            <w:r>
              <w:t>2</w:t>
            </w:r>
          </w:p>
        </w:tc>
        <w:tc>
          <w:tcPr>
            <w:tcW w:type="dxa" w:w="785"/>
          </w:tcPr>
          <w:p>
            <w:r>
              <w:t>6</w:t>
            </w:r>
          </w:p>
        </w:tc>
        <w:tc>
          <w:tcPr>
            <w:tcW w:type="dxa" w:w="785"/>
          </w:tcPr>
          <w:p>
            <w:r>
              <w:t>0.339</w:t>
            </w:r>
          </w:p>
        </w:tc>
        <w:tc>
          <w:tcPr>
            <w:tcW w:type="dxa" w:w="785"/>
          </w:tcPr>
          <w:p>
            <w:r>
              <w:t>100.0%</w:t>
            </w:r>
          </w:p>
        </w:tc>
        <w:tc>
          <w:tcPr>
            <w:tcW w:type="dxa" w:w="785"/>
          </w:tcPr>
          <w:p>
            <w:r>
              <w:t>0.278</w:t>
            </w:r>
          </w:p>
        </w:tc>
        <w:tc>
          <w:tcPr>
            <w:tcW w:type="dxa" w:w="785"/>
          </w:tcPr>
          <w:p>
            <w:r>
              <w:t>0.339</w:t>
            </w:r>
          </w:p>
        </w:tc>
        <w:tc>
          <w:tcPr>
            <w:tcW w:type="dxa" w:w="785"/>
          </w:tcPr>
          <w:p>
            <w:r>
              <w:t>0.072</w:t>
            </w:r>
          </w:p>
        </w:tc>
      </w:tr>
      <w:tr>
        <w:tc>
          <w:tcPr>
            <w:tcW w:type="dxa" w:w="785"/>
          </w:tcPr>
          <w:p>
            <w:r>
              <w:t>2.00%</w:t>
            </w:r>
          </w:p>
        </w:tc>
        <w:tc>
          <w:tcPr>
            <w:tcW w:type="dxa" w:w="785"/>
          </w:tcPr>
          <w:p>
            <w:r>
              <w:t>6</w:t>
            </w:r>
          </w:p>
        </w:tc>
        <w:tc>
          <w:tcPr>
            <w:tcW w:type="dxa" w:w="785"/>
          </w:tcPr>
          <w:p>
            <w:r>
              <w:t>2</w:t>
            </w:r>
          </w:p>
        </w:tc>
        <w:tc>
          <w:tcPr>
            <w:tcW w:type="dxa" w:w="785"/>
          </w:tcPr>
          <w:p>
            <w:r>
              <w:t>8</w:t>
            </w:r>
          </w:p>
        </w:tc>
        <w:tc>
          <w:tcPr>
            <w:tcW w:type="dxa" w:w="785"/>
          </w:tcPr>
          <w:p>
            <w:r>
              <w:t>2</w:t>
            </w:r>
          </w:p>
        </w:tc>
        <w:tc>
          <w:tcPr>
            <w:tcW w:type="dxa" w:w="785"/>
          </w:tcPr>
          <w:p>
            <w:r>
              <w:t>8</w:t>
            </w:r>
          </w:p>
        </w:tc>
        <w:tc>
          <w:tcPr>
            <w:tcW w:type="dxa" w:w="785"/>
          </w:tcPr>
          <w:p>
            <w:r>
              <w:t>0.627</w:t>
            </w:r>
          </w:p>
        </w:tc>
        <w:tc>
          <w:tcPr>
            <w:tcW w:type="dxa" w:w="785"/>
          </w:tcPr>
          <w:p>
            <w:r>
              <w:t>83.3%</w:t>
            </w:r>
          </w:p>
        </w:tc>
        <w:tc>
          <w:tcPr>
            <w:tcW w:type="dxa" w:w="785"/>
          </w:tcPr>
          <w:p>
            <w:r>
              <w:t>0.578</w:t>
            </w:r>
          </w:p>
        </w:tc>
        <w:tc>
          <w:tcPr>
            <w:tcW w:type="dxa" w:w="785"/>
          </w:tcPr>
          <w:p>
            <w:r>
              <w:t>0.627</w:t>
            </w:r>
          </w:p>
        </w:tc>
        <w:tc>
          <w:tcPr>
            <w:tcW w:type="dxa" w:w="785"/>
          </w:tcPr>
          <w:p>
            <w:r>
              <w:t>0.111</w:t>
            </w:r>
          </w:p>
        </w:tc>
      </w:tr>
      <w:tr>
        <w:tc>
          <w:tcPr>
            <w:tcW w:type="dxa" w:w="785"/>
          </w:tcPr>
          <w:p>
            <w:r>
              <w:t>2.00%</w:t>
            </w:r>
          </w:p>
        </w:tc>
        <w:tc>
          <w:tcPr>
            <w:tcW w:type="dxa" w:w="785"/>
          </w:tcPr>
          <w:p>
            <w:r>
              <w:t>6</w:t>
            </w:r>
          </w:p>
        </w:tc>
        <w:tc>
          <w:tcPr>
            <w:tcW w:type="dxa" w:w="785"/>
          </w:tcPr>
          <w:p>
            <w:r>
              <w:t>2</w:t>
            </w:r>
          </w:p>
        </w:tc>
        <w:tc>
          <w:tcPr>
            <w:tcW w:type="dxa" w:w="785"/>
          </w:tcPr>
          <w:p>
            <w:r>
              <w:t>4</w:t>
            </w:r>
          </w:p>
        </w:tc>
        <w:tc>
          <w:tcPr>
            <w:tcW w:type="dxa" w:w="785"/>
          </w:tcPr>
          <w:p>
            <w:r>
              <w:t>2</w:t>
            </w:r>
          </w:p>
        </w:tc>
        <w:tc>
          <w:tcPr>
            <w:tcW w:type="dxa" w:w="785"/>
          </w:tcPr>
          <w:p>
            <w:r>
              <w:t>4</w:t>
            </w:r>
          </w:p>
        </w:tc>
        <w:tc>
          <w:tcPr>
            <w:tcW w:type="dxa" w:w="785"/>
          </w:tcPr>
          <w:p>
            <w:r>
              <w:t>0.337</w:t>
            </w:r>
          </w:p>
        </w:tc>
        <w:tc>
          <w:tcPr>
            <w:tcW w:type="dxa" w:w="785"/>
          </w:tcPr>
          <w:p>
            <w:r>
              <w:t>83.3%</w:t>
            </w:r>
          </w:p>
        </w:tc>
        <w:tc>
          <w:tcPr>
            <w:tcW w:type="dxa" w:w="785"/>
          </w:tcPr>
          <w:p>
            <w:r>
              <w:t>0.231</w:t>
            </w:r>
          </w:p>
        </w:tc>
        <w:tc>
          <w:tcPr>
            <w:tcW w:type="dxa" w:w="785"/>
          </w:tcPr>
          <w:p>
            <w:r>
              <w:t>0.337</w:t>
            </w:r>
          </w:p>
        </w:tc>
        <w:tc>
          <w:tcPr>
            <w:tcW w:type="dxa" w:w="785"/>
          </w:tcPr>
          <w:p>
            <w:r>
              <w:t>0.149</w:t>
            </w:r>
          </w:p>
        </w:tc>
      </w:tr>
      <w:tr>
        <w:tc>
          <w:tcPr>
            <w:tcW w:type="dxa" w:w="785"/>
          </w:tcPr>
          <w:p>
            <w:r>
              <w:t>1.67%</w:t>
            </w:r>
          </w:p>
        </w:tc>
        <w:tc>
          <w:tcPr>
            <w:tcW w:type="dxa" w:w="785"/>
          </w:tcPr>
          <w:p>
            <w:r>
              <w:t>5</w:t>
            </w:r>
          </w:p>
        </w:tc>
        <w:tc>
          <w:tcPr>
            <w:tcW w:type="dxa" w:w="785"/>
          </w:tcPr>
          <w:p>
            <w:r>
              <w:t>2</w:t>
            </w:r>
          </w:p>
        </w:tc>
        <w:tc>
          <w:tcPr>
            <w:tcW w:type="dxa" w:w="785"/>
          </w:tcPr>
          <w:p>
            <w:r>
              <w:t>5</w:t>
            </w:r>
          </w:p>
        </w:tc>
        <w:tc>
          <w:tcPr>
            <w:tcW w:type="dxa" w:w="785"/>
          </w:tcPr>
          <w:p>
            <w:r>
              <w:t>2</w:t>
            </w:r>
          </w:p>
        </w:tc>
        <w:tc>
          <w:tcPr>
            <w:tcW w:type="dxa" w:w="785"/>
          </w:tcPr>
          <w:p>
            <w:r>
              <w:t>7</w:t>
            </w:r>
          </w:p>
        </w:tc>
        <w:tc>
          <w:tcPr>
            <w:tcW w:type="dxa" w:w="785"/>
          </w:tcPr>
          <w:p>
            <w:r>
              <w:t>0.472</w:t>
            </w:r>
          </w:p>
        </w:tc>
        <w:tc>
          <w:tcPr>
            <w:tcW w:type="dxa" w:w="785"/>
          </w:tcPr>
          <w:p>
            <w:r>
              <w:t>80.0%</w:t>
            </w:r>
          </w:p>
        </w:tc>
        <w:tc>
          <w:tcPr>
            <w:tcW w:type="dxa" w:w="785"/>
          </w:tcPr>
          <w:p>
            <w:r>
              <w:t>0.386</w:t>
            </w:r>
          </w:p>
        </w:tc>
        <w:tc>
          <w:tcPr>
            <w:tcW w:type="dxa" w:w="785"/>
          </w:tcPr>
          <w:p>
            <w:r>
              <w:t>0.472</w:t>
            </w:r>
          </w:p>
        </w:tc>
        <w:tc>
          <w:tcPr>
            <w:tcW w:type="dxa" w:w="785"/>
          </w:tcPr>
          <w:p>
            <w:r>
              <w:t>0.088</w:t>
            </w:r>
          </w:p>
        </w:tc>
      </w:tr>
      <w:tr>
        <w:tc>
          <w:tcPr>
            <w:tcW w:type="dxa" w:w="785"/>
          </w:tcPr>
          <w:p>
            <w:r>
              <w:t>1.33%</w:t>
            </w:r>
          </w:p>
        </w:tc>
        <w:tc>
          <w:tcPr>
            <w:tcW w:type="dxa" w:w="785"/>
          </w:tcPr>
          <w:p>
            <w:r>
              <w:t>4</w:t>
            </w:r>
          </w:p>
        </w:tc>
        <w:tc>
          <w:tcPr>
            <w:tcW w:type="dxa" w:w="785"/>
          </w:tcPr>
          <w:p>
            <w:r>
              <w:t>2</w:t>
            </w:r>
          </w:p>
        </w:tc>
        <w:tc>
          <w:tcPr>
            <w:tcW w:type="dxa" w:w="785"/>
          </w:tcPr>
          <w:p>
            <w:r>
              <w:t>8</w:t>
            </w:r>
          </w:p>
        </w:tc>
        <w:tc>
          <w:tcPr>
            <w:tcW w:type="dxa" w:w="785"/>
          </w:tcPr>
          <w:p>
            <w:r>
              <w:t>2</w:t>
            </w:r>
          </w:p>
        </w:tc>
        <w:tc>
          <w:tcPr>
            <w:tcW w:type="dxa" w:w="785"/>
          </w:tcPr>
          <w:p>
            <w:r>
              <w:t>5</w:t>
            </w:r>
          </w:p>
        </w:tc>
        <w:tc>
          <w:tcPr>
            <w:tcW w:type="dxa" w:w="785"/>
          </w:tcPr>
          <w:p>
            <w:r>
              <w:t>0.659</w:t>
            </w:r>
          </w:p>
        </w:tc>
        <w:tc>
          <w:tcPr>
            <w:tcW w:type="dxa" w:w="785"/>
          </w:tcPr>
          <w:p>
            <w:r>
              <w:t>50.0%</w:t>
            </w:r>
          </w:p>
        </w:tc>
        <w:tc>
          <w:tcPr>
            <w:tcW w:type="dxa" w:w="785"/>
          </w:tcPr>
          <w:p>
            <w:r>
              <w:t>0.600</w:t>
            </w:r>
          </w:p>
        </w:tc>
        <w:tc>
          <w:tcPr>
            <w:tcW w:type="dxa" w:w="785"/>
          </w:tcPr>
          <w:p>
            <w:r>
              <w:t>0.659</w:t>
            </w:r>
          </w:p>
        </w:tc>
        <w:tc>
          <w:tcPr>
            <w:tcW w:type="dxa" w:w="785"/>
          </w:tcPr>
          <w:p>
            <w:r>
              <w:t>0.111</w:t>
            </w:r>
          </w:p>
        </w:tc>
      </w:tr>
      <w:tr>
        <w:tc>
          <w:tcPr>
            <w:tcW w:type="dxa" w:w="785"/>
          </w:tcPr>
          <w:p>
            <w:r>
              <w:t>1.33%</w:t>
            </w:r>
          </w:p>
        </w:tc>
        <w:tc>
          <w:tcPr>
            <w:tcW w:type="dxa" w:w="785"/>
          </w:tcPr>
          <w:p>
            <w:r>
              <w:t>4</w:t>
            </w:r>
          </w:p>
        </w:tc>
        <w:tc>
          <w:tcPr>
            <w:tcW w:type="dxa" w:w="785"/>
          </w:tcPr>
          <w:p>
            <w:r>
              <w:t>2</w:t>
            </w:r>
          </w:p>
        </w:tc>
        <w:tc>
          <w:tcPr>
            <w:tcW w:type="dxa" w:w="785"/>
          </w:tcPr>
          <w:p>
            <w:r>
              <w:t>7</w:t>
            </w:r>
          </w:p>
        </w:tc>
        <w:tc>
          <w:tcPr>
            <w:tcW w:type="dxa" w:w="785"/>
          </w:tcPr>
          <w:p>
            <w:r>
              <w:t>2</w:t>
            </w:r>
          </w:p>
        </w:tc>
        <w:tc>
          <w:tcPr>
            <w:tcW w:type="dxa" w:w="785"/>
          </w:tcPr>
          <w:p>
            <w:r>
              <w:t>5</w:t>
            </w:r>
          </w:p>
        </w:tc>
        <w:tc>
          <w:tcPr>
            <w:tcW w:type="dxa" w:w="785"/>
          </w:tcPr>
          <w:p>
            <w:r>
              <w:t>0.438</w:t>
            </w:r>
          </w:p>
        </w:tc>
        <w:tc>
          <w:tcPr>
            <w:tcW w:type="dxa" w:w="785"/>
          </w:tcPr>
          <w:p>
            <w:r>
              <w:t>100.0%</w:t>
            </w:r>
          </w:p>
        </w:tc>
        <w:tc>
          <w:tcPr>
            <w:tcW w:type="dxa" w:w="785"/>
          </w:tcPr>
          <w:p>
            <w:r>
              <w:t>0.500</w:t>
            </w:r>
          </w:p>
        </w:tc>
        <w:tc>
          <w:tcPr>
            <w:tcW w:type="dxa" w:w="785"/>
          </w:tcPr>
          <w:p>
            <w:r>
              <w:t>0.438</w:t>
            </w:r>
          </w:p>
        </w:tc>
        <w:tc>
          <w:tcPr>
            <w:tcW w:type="dxa" w:w="785"/>
          </w:tcPr>
          <w:p>
            <w:r>
              <w:t>0.076</w:t>
            </w:r>
          </w:p>
        </w:tc>
      </w:tr>
      <w:tr>
        <w:tc>
          <w:tcPr>
            <w:tcW w:type="dxa" w:w="785"/>
          </w:tcPr>
          <w:p>
            <w:r>
              <w:t>1.33%</w:t>
            </w:r>
          </w:p>
        </w:tc>
        <w:tc>
          <w:tcPr>
            <w:tcW w:type="dxa" w:w="785"/>
          </w:tcPr>
          <w:p>
            <w:r>
              <w:t>4</w:t>
            </w:r>
          </w:p>
        </w:tc>
        <w:tc>
          <w:tcPr>
            <w:tcW w:type="dxa" w:w="785"/>
          </w:tcPr>
          <w:p>
            <w:r>
              <w:t>2</w:t>
            </w:r>
          </w:p>
        </w:tc>
        <w:tc>
          <w:tcPr>
            <w:tcW w:type="dxa" w:w="785"/>
          </w:tcPr>
          <w:p>
            <w:r>
              <w:t>4</w:t>
            </w:r>
          </w:p>
        </w:tc>
        <w:tc>
          <w:tcPr>
            <w:tcW w:type="dxa" w:w="785"/>
          </w:tcPr>
          <w:p>
            <w:r>
              <w:t>2</w:t>
            </w:r>
          </w:p>
        </w:tc>
        <w:tc>
          <w:tcPr>
            <w:tcW w:type="dxa" w:w="785"/>
          </w:tcPr>
          <w:p>
            <w:r>
              <w:t>5</w:t>
            </w:r>
          </w:p>
        </w:tc>
        <w:tc>
          <w:tcPr>
            <w:tcW w:type="dxa" w:w="785"/>
          </w:tcPr>
          <w:p>
            <w:r>
              <w:t>0.512</w:t>
            </w:r>
          </w:p>
        </w:tc>
        <w:tc>
          <w:tcPr>
            <w:tcW w:type="dxa" w:w="785"/>
          </w:tcPr>
          <w:p>
            <w:r>
              <w:t>75.0%</w:t>
            </w:r>
          </w:p>
        </w:tc>
        <w:tc>
          <w:tcPr>
            <w:tcW w:type="dxa" w:w="785"/>
          </w:tcPr>
          <w:p>
            <w:r>
              <w:t>0.390</w:t>
            </w:r>
          </w:p>
        </w:tc>
        <w:tc>
          <w:tcPr>
            <w:tcW w:type="dxa" w:w="785"/>
          </w:tcPr>
          <w:p>
            <w:r>
              <w:t>0.512</w:t>
            </w:r>
          </w:p>
        </w:tc>
        <w:tc>
          <w:tcPr>
            <w:tcW w:type="dxa" w:w="785"/>
          </w:tcPr>
          <w:p>
            <w:r>
              <w:t>0.123</w:t>
            </w:r>
          </w:p>
        </w:tc>
      </w:tr>
      <w:tr>
        <w:tc>
          <w:tcPr>
            <w:tcW w:type="dxa" w:w="785"/>
          </w:tcPr>
          <w:p>
            <w:r>
              <w:t>1.33%</w:t>
            </w:r>
          </w:p>
        </w:tc>
        <w:tc>
          <w:tcPr>
            <w:tcW w:type="dxa" w:w="785"/>
          </w:tcPr>
          <w:p>
            <w:r>
              <w:t>4</w:t>
            </w:r>
          </w:p>
        </w:tc>
        <w:tc>
          <w:tcPr>
            <w:tcW w:type="dxa" w:w="785"/>
          </w:tcPr>
          <w:p>
            <w:r>
              <w:t>2</w:t>
            </w:r>
          </w:p>
        </w:tc>
        <w:tc>
          <w:tcPr>
            <w:tcW w:type="dxa" w:w="785"/>
          </w:tcPr>
          <w:p>
            <w:r>
              <w:t>7</w:t>
            </w:r>
          </w:p>
        </w:tc>
        <w:tc>
          <w:tcPr>
            <w:tcW w:type="dxa" w:w="785"/>
          </w:tcPr>
          <w:p>
            <w:r>
              <w:t>2</w:t>
            </w:r>
          </w:p>
        </w:tc>
        <w:tc>
          <w:tcPr>
            <w:tcW w:type="dxa" w:w="785"/>
          </w:tcPr>
          <w:p>
            <w:r>
              <w:t>8</w:t>
            </w:r>
          </w:p>
        </w:tc>
        <w:tc>
          <w:tcPr>
            <w:tcW w:type="dxa" w:w="785"/>
          </w:tcPr>
          <w:p>
            <w:r>
              <w:t>0.635</w:t>
            </w:r>
          </w:p>
        </w:tc>
        <w:tc>
          <w:tcPr>
            <w:tcW w:type="dxa" w:w="785"/>
          </w:tcPr>
          <w:p>
            <w:r>
              <w:t>100.0%</w:t>
            </w:r>
          </w:p>
        </w:tc>
        <w:tc>
          <w:tcPr>
            <w:tcW w:type="dxa" w:w="785"/>
          </w:tcPr>
          <w:p>
            <w:r>
              <w:t>0.590</w:t>
            </w:r>
          </w:p>
        </w:tc>
        <w:tc>
          <w:tcPr>
            <w:tcW w:type="dxa" w:w="785"/>
          </w:tcPr>
          <w:p>
            <w:r>
              <w:t>0.635</w:t>
            </w:r>
          </w:p>
        </w:tc>
        <w:tc>
          <w:tcPr>
            <w:tcW w:type="dxa" w:w="785"/>
          </w:tcPr>
          <w:p>
            <w:r>
              <w:t>0.070</w:t>
            </w:r>
          </w:p>
        </w:tc>
      </w:tr>
      <w:tr>
        <w:tc>
          <w:tcPr>
            <w:tcW w:type="dxa" w:w="785"/>
          </w:tcPr>
          <w:p>
            <w:r>
              <w:t>1.33%</w:t>
            </w:r>
          </w:p>
        </w:tc>
        <w:tc>
          <w:tcPr>
            <w:tcW w:type="dxa" w:w="785"/>
          </w:tcPr>
          <w:p>
            <w:r>
              <w:t>4</w:t>
            </w:r>
          </w:p>
        </w:tc>
        <w:tc>
          <w:tcPr>
            <w:tcW w:type="dxa" w:w="785"/>
          </w:tcPr>
          <w:p>
            <w:r>
              <w:t>2</w:t>
            </w:r>
          </w:p>
        </w:tc>
        <w:tc>
          <w:tcPr>
            <w:tcW w:type="dxa" w:w="785"/>
          </w:tcPr>
          <w:p>
            <w:r>
              <w:t>9</w:t>
            </w:r>
          </w:p>
        </w:tc>
        <w:tc>
          <w:tcPr>
            <w:tcW w:type="dxa" w:w="785"/>
          </w:tcPr>
          <w:p>
            <w:r>
              <w:t>2</w:t>
            </w:r>
          </w:p>
        </w:tc>
        <w:tc>
          <w:tcPr>
            <w:tcW w:type="dxa" w:w="785"/>
          </w:tcPr>
          <w:p>
            <w:r>
              <w:t>8</w:t>
            </w:r>
          </w:p>
        </w:tc>
        <w:tc>
          <w:tcPr>
            <w:tcW w:type="dxa" w:w="785"/>
          </w:tcPr>
          <w:p>
            <w:r>
              <w:t>0.712</w:t>
            </w:r>
          </w:p>
        </w:tc>
        <w:tc>
          <w:tcPr>
            <w:tcW w:type="dxa" w:w="785"/>
          </w:tcPr>
          <w:p>
            <w:r>
              <w:t>100.0%</w:t>
            </w:r>
          </w:p>
        </w:tc>
        <w:tc>
          <w:tcPr>
            <w:tcW w:type="dxa" w:w="785"/>
          </w:tcPr>
          <w:p>
            <w:r>
              <w:t>0.637</w:t>
            </w:r>
          </w:p>
        </w:tc>
        <w:tc>
          <w:tcPr>
            <w:tcW w:type="dxa" w:w="785"/>
          </w:tcPr>
          <w:p>
            <w:r>
              <w:t>0.712</w:t>
            </w:r>
          </w:p>
        </w:tc>
        <w:tc>
          <w:tcPr>
            <w:tcW w:type="dxa" w:w="785"/>
          </w:tcPr>
          <w:p>
            <w:r>
              <w:t>0.136</w:t>
            </w:r>
          </w:p>
        </w:tc>
      </w:tr>
      <w:tr>
        <w:tc>
          <w:tcPr>
            <w:tcW w:type="dxa" w:w="785"/>
          </w:tcPr>
          <w:p>
            <w:r>
              <w:t>1.33%</w:t>
            </w:r>
          </w:p>
        </w:tc>
        <w:tc>
          <w:tcPr>
            <w:tcW w:type="dxa" w:w="785"/>
          </w:tcPr>
          <w:p>
            <w:r>
              <w:t>4</w:t>
            </w:r>
          </w:p>
        </w:tc>
        <w:tc>
          <w:tcPr>
            <w:tcW w:type="dxa" w:w="785"/>
          </w:tcPr>
          <w:p>
            <w:r>
              <w:t>2</w:t>
            </w:r>
          </w:p>
        </w:tc>
        <w:tc>
          <w:tcPr>
            <w:tcW w:type="dxa" w:w="785"/>
          </w:tcPr>
          <w:p>
            <w:r>
              <w:t>6</w:t>
            </w:r>
          </w:p>
        </w:tc>
        <w:tc>
          <w:tcPr>
            <w:tcW w:type="dxa" w:w="785"/>
          </w:tcPr>
          <w:p>
            <w:r>
              <w:t>2</w:t>
            </w:r>
          </w:p>
        </w:tc>
        <w:tc>
          <w:tcPr>
            <w:tcW w:type="dxa" w:w="785"/>
          </w:tcPr>
          <w:p>
            <w:r>
              <w:t>7</w:t>
            </w:r>
          </w:p>
        </w:tc>
        <w:tc>
          <w:tcPr>
            <w:tcW w:type="dxa" w:w="785"/>
          </w:tcPr>
          <w:p>
            <w:r>
              <w:t>0.403</w:t>
            </w:r>
          </w:p>
        </w:tc>
        <w:tc>
          <w:tcPr>
            <w:tcW w:type="dxa" w:w="785"/>
          </w:tcPr>
          <w:p>
            <w:r>
              <w:t>100.0%</w:t>
            </w:r>
          </w:p>
        </w:tc>
        <w:tc>
          <w:tcPr>
            <w:tcW w:type="dxa" w:w="785"/>
          </w:tcPr>
          <w:p>
            <w:r>
              <w:t>0.438</w:t>
            </w:r>
          </w:p>
        </w:tc>
        <w:tc>
          <w:tcPr>
            <w:tcW w:type="dxa" w:w="785"/>
          </w:tcPr>
          <w:p>
            <w:r>
              <w:t>0.403</w:t>
            </w:r>
          </w:p>
        </w:tc>
        <w:tc>
          <w:tcPr>
            <w:tcW w:type="dxa" w:w="785"/>
          </w:tcPr>
          <w:p>
            <w:r>
              <w:t>0.063</w:t>
            </w:r>
          </w:p>
        </w:tc>
      </w:tr>
      <w:tr>
        <w:tc>
          <w:tcPr>
            <w:tcW w:type="dxa" w:w="785"/>
          </w:tcPr>
          <w:p>
            <w:r>
              <w:t>1.33%</w:t>
            </w:r>
          </w:p>
        </w:tc>
        <w:tc>
          <w:tcPr>
            <w:tcW w:type="dxa" w:w="785"/>
          </w:tcPr>
          <w:p>
            <w:r>
              <w:t>4</w:t>
            </w:r>
          </w:p>
        </w:tc>
        <w:tc>
          <w:tcPr>
            <w:tcW w:type="dxa" w:w="785"/>
          </w:tcPr>
          <w:p>
            <w:r>
              <w:t>2</w:t>
            </w:r>
          </w:p>
        </w:tc>
        <w:tc>
          <w:tcPr>
            <w:tcW w:type="dxa" w:w="785"/>
          </w:tcPr>
          <w:p>
            <w:r>
              <w:t>7</w:t>
            </w:r>
          </w:p>
        </w:tc>
        <w:tc>
          <w:tcPr>
            <w:tcW w:type="dxa" w:w="785"/>
          </w:tcPr>
          <w:p>
            <w:r>
              <w:t>2</w:t>
            </w:r>
          </w:p>
        </w:tc>
        <w:tc>
          <w:tcPr>
            <w:tcW w:type="dxa" w:w="785"/>
          </w:tcPr>
          <w:p>
            <w:r>
              <w:t>7</w:t>
            </w:r>
          </w:p>
        </w:tc>
        <w:tc>
          <w:tcPr>
            <w:tcW w:type="dxa" w:w="785"/>
          </w:tcPr>
          <w:p>
            <w:r>
              <w:t>0.542</w:t>
            </w:r>
          </w:p>
        </w:tc>
        <w:tc>
          <w:tcPr>
            <w:tcW w:type="dxa" w:w="785"/>
          </w:tcPr>
          <w:p>
            <w:r>
              <w:t>75.0%</w:t>
            </w:r>
          </w:p>
        </w:tc>
        <w:tc>
          <w:tcPr>
            <w:tcW w:type="dxa" w:w="785"/>
          </w:tcPr>
          <w:p>
            <w:r>
              <w:t>0.613</w:t>
            </w:r>
          </w:p>
        </w:tc>
        <w:tc>
          <w:tcPr>
            <w:tcW w:type="dxa" w:w="785"/>
          </w:tcPr>
          <w:p>
            <w:r>
              <w:t>0.542</w:t>
            </w:r>
          </w:p>
        </w:tc>
        <w:tc>
          <w:tcPr>
            <w:tcW w:type="dxa" w:w="785"/>
          </w:tcPr>
          <w:p>
            <w:r>
              <w:t>0.169</w:t>
            </w:r>
          </w:p>
        </w:tc>
      </w:tr>
      <w:tr>
        <w:tc>
          <w:tcPr>
            <w:tcW w:type="dxa" w:w="785"/>
          </w:tcPr>
          <w:p>
            <w:r>
              <w:t>1.00%</w:t>
            </w:r>
          </w:p>
        </w:tc>
        <w:tc>
          <w:tcPr>
            <w:tcW w:type="dxa" w:w="785"/>
          </w:tcPr>
          <w:p>
            <w:r>
              <w:t>3</w:t>
            </w:r>
          </w:p>
        </w:tc>
        <w:tc>
          <w:tcPr>
            <w:tcW w:type="dxa" w:w="785"/>
          </w:tcPr>
          <w:p>
            <w:r>
              <w:t>2</w:t>
            </w:r>
          </w:p>
        </w:tc>
        <w:tc>
          <w:tcPr>
            <w:tcW w:type="dxa" w:w="785"/>
          </w:tcPr>
          <w:p>
            <w:r>
              <w:t>19</w:t>
            </w:r>
          </w:p>
        </w:tc>
        <w:tc>
          <w:tcPr>
            <w:tcW w:type="dxa" w:w="785"/>
          </w:tcPr>
          <w:p>
            <w:r>
              <w:t>2</w:t>
            </w:r>
          </w:p>
        </w:tc>
        <w:tc>
          <w:tcPr>
            <w:tcW w:type="dxa" w:w="785"/>
          </w:tcPr>
          <w:p>
            <w:r>
              <w:t>22</w:t>
            </w:r>
          </w:p>
        </w:tc>
        <w:tc>
          <w:tcPr>
            <w:tcW w:type="dxa" w:w="785"/>
          </w:tcPr>
          <w:p>
            <w:r>
              <w:t>0.794</w:t>
            </w:r>
          </w:p>
        </w:tc>
        <w:tc>
          <w:tcPr>
            <w:tcW w:type="dxa" w:w="785"/>
          </w:tcPr>
          <w:p>
            <w:r>
              <w:t>66.7%</w:t>
            </w:r>
          </w:p>
        </w:tc>
        <w:tc>
          <w:tcPr>
            <w:tcW w:type="dxa" w:w="785"/>
          </w:tcPr>
          <w:p>
            <w:r>
              <w:t>-</w:t>
            </w:r>
          </w:p>
        </w:tc>
        <w:tc>
          <w:tcPr>
            <w:tcW w:type="dxa" w:w="785"/>
          </w:tcPr>
          <w:p>
            <w:r>
              <w:t>0.794</w:t>
            </w:r>
          </w:p>
        </w:tc>
        <w:tc>
          <w:tcPr>
            <w:tcW w:type="dxa" w:w="785"/>
          </w:tcPr>
          <w:p>
            <w:r>
              <w:t>-</w:t>
            </w:r>
          </w:p>
        </w:tc>
      </w:tr>
      <w:tr>
        <w:tc>
          <w:tcPr>
            <w:tcW w:type="dxa" w:w="785"/>
          </w:tcPr>
          <w:p>
            <w:r>
              <w:t>1.00%</w:t>
            </w:r>
          </w:p>
        </w:tc>
        <w:tc>
          <w:tcPr>
            <w:tcW w:type="dxa" w:w="785"/>
          </w:tcPr>
          <w:p>
            <w:r>
              <w:t>3</w:t>
            </w:r>
          </w:p>
        </w:tc>
        <w:tc>
          <w:tcPr>
            <w:tcW w:type="dxa" w:w="785"/>
          </w:tcPr>
          <w:p>
            <w:r>
              <w:t>2</w:t>
            </w:r>
          </w:p>
        </w:tc>
        <w:tc>
          <w:tcPr>
            <w:tcW w:type="dxa" w:w="785"/>
          </w:tcPr>
          <w:p>
            <w:r>
              <w:t>5</w:t>
            </w:r>
          </w:p>
        </w:tc>
        <w:tc>
          <w:tcPr>
            <w:tcW w:type="dxa" w:w="785"/>
          </w:tcPr>
          <w:p>
            <w:r>
              <w:t>2</w:t>
            </w:r>
          </w:p>
        </w:tc>
        <w:tc>
          <w:tcPr>
            <w:tcW w:type="dxa" w:w="785"/>
          </w:tcPr>
          <w:p>
            <w:r>
              <w:t>8</w:t>
            </w:r>
          </w:p>
        </w:tc>
        <w:tc>
          <w:tcPr>
            <w:tcW w:type="dxa" w:w="785"/>
          </w:tcPr>
          <w:p>
            <w:r>
              <w:t>0.627</w:t>
            </w:r>
          </w:p>
        </w:tc>
        <w:tc>
          <w:tcPr>
            <w:tcW w:type="dxa" w:w="785"/>
          </w:tcPr>
          <w:p>
            <w:r>
              <w:t>100.0%</w:t>
            </w:r>
          </w:p>
        </w:tc>
        <w:tc>
          <w:tcPr>
            <w:tcW w:type="dxa" w:w="785"/>
          </w:tcPr>
          <w:p>
            <w:r>
              <w:t>0.533</w:t>
            </w:r>
          </w:p>
        </w:tc>
        <w:tc>
          <w:tcPr>
            <w:tcW w:type="dxa" w:w="785"/>
          </w:tcPr>
          <w:p>
            <w:r>
              <w:t>0.627</w:t>
            </w:r>
          </w:p>
        </w:tc>
        <w:tc>
          <w:tcPr>
            <w:tcW w:type="dxa" w:w="785"/>
          </w:tcPr>
          <w:p>
            <w:r>
              <w:t>0.093</w:t>
            </w:r>
          </w:p>
        </w:tc>
      </w:tr>
      <w:tr>
        <w:tc>
          <w:tcPr>
            <w:tcW w:type="dxa" w:w="785"/>
          </w:tcPr>
          <w:p>
            <w:r>
              <w:t>1.00%</w:t>
            </w:r>
          </w:p>
        </w:tc>
        <w:tc>
          <w:tcPr>
            <w:tcW w:type="dxa" w:w="785"/>
          </w:tcPr>
          <w:p>
            <w:r>
              <w:t>3</w:t>
            </w:r>
          </w:p>
        </w:tc>
        <w:tc>
          <w:tcPr>
            <w:tcW w:type="dxa" w:w="785"/>
          </w:tcPr>
          <w:p>
            <w:r>
              <w:t>2</w:t>
            </w:r>
          </w:p>
        </w:tc>
        <w:tc>
          <w:tcPr>
            <w:tcW w:type="dxa" w:w="785"/>
          </w:tcPr>
          <w:p>
            <w:r>
              <w:t>6</w:t>
            </w:r>
          </w:p>
        </w:tc>
        <w:tc>
          <w:tcPr>
            <w:tcW w:type="dxa" w:w="785"/>
          </w:tcPr>
          <w:p>
            <w:r>
              <w:t>2</w:t>
            </w:r>
          </w:p>
        </w:tc>
        <w:tc>
          <w:tcPr>
            <w:tcW w:type="dxa" w:w="785"/>
          </w:tcPr>
          <w:p>
            <w:r>
              <w:t>8</w:t>
            </w:r>
          </w:p>
        </w:tc>
        <w:tc>
          <w:tcPr>
            <w:tcW w:type="dxa" w:w="785"/>
          </w:tcPr>
          <w:p>
            <w:r>
              <w:t>0.725</w:t>
            </w:r>
          </w:p>
        </w:tc>
        <w:tc>
          <w:tcPr>
            <w:tcW w:type="dxa" w:w="785"/>
          </w:tcPr>
          <w:p>
            <w:r>
              <w:t>33.3%</w:t>
            </w:r>
          </w:p>
        </w:tc>
        <w:tc>
          <w:tcPr>
            <w:tcW w:type="dxa" w:w="785"/>
          </w:tcPr>
          <w:p>
            <w:r>
              <w:t>0.603</w:t>
            </w:r>
          </w:p>
        </w:tc>
        <w:tc>
          <w:tcPr>
            <w:tcW w:type="dxa" w:w="785"/>
          </w:tcPr>
          <w:p>
            <w:r>
              <w:t>0.725</w:t>
            </w:r>
          </w:p>
        </w:tc>
        <w:tc>
          <w:tcPr>
            <w:tcW w:type="dxa" w:w="785"/>
          </w:tcPr>
          <w:p>
            <w:r>
              <w:t>0.121</w:t>
            </w:r>
          </w:p>
        </w:tc>
      </w:tr>
      <w:tr>
        <w:tc>
          <w:tcPr>
            <w:tcW w:type="dxa" w:w="785"/>
          </w:tcPr>
          <w:p>
            <w:r>
              <w:t>1.00%</w:t>
            </w:r>
          </w:p>
        </w:tc>
        <w:tc>
          <w:tcPr>
            <w:tcW w:type="dxa" w:w="785"/>
          </w:tcPr>
          <w:p>
            <w:r>
              <w:t>3</w:t>
            </w:r>
          </w:p>
        </w:tc>
        <w:tc>
          <w:tcPr>
            <w:tcW w:type="dxa" w:w="785"/>
          </w:tcPr>
          <w:p>
            <w:r>
              <w:t>2</w:t>
            </w:r>
          </w:p>
        </w:tc>
        <w:tc>
          <w:tcPr>
            <w:tcW w:type="dxa" w:w="785"/>
          </w:tcPr>
          <w:p>
            <w:r>
              <w:t>8</w:t>
            </w:r>
          </w:p>
        </w:tc>
        <w:tc>
          <w:tcPr>
            <w:tcW w:type="dxa" w:w="785"/>
          </w:tcPr>
          <w:p>
            <w:r>
              <w:t>2</w:t>
            </w:r>
          </w:p>
        </w:tc>
        <w:tc>
          <w:tcPr>
            <w:tcW w:type="dxa" w:w="785"/>
          </w:tcPr>
          <w:p>
            <w:r>
              <w:t>6</w:t>
            </w:r>
          </w:p>
        </w:tc>
        <w:tc>
          <w:tcPr>
            <w:tcW w:type="dxa" w:w="785"/>
          </w:tcPr>
          <w:p>
            <w:r>
              <w:t>0.635</w:t>
            </w:r>
          </w:p>
        </w:tc>
        <w:tc>
          <w:tcPr>
            <w:tcW w:type="dxa" w:w="785"/>
          </w:tcPr>
          <w:p>
            <w:r>
              <w:t>100.0%</w:t>
            </w:r>
          </w:p>
        </w:tc>
        <w:tc>
          <w:tcPr>
            <w:tcW w:type="dxa" w:w="785"/>
          </w:tcPr>
          <w:p>
            <w:r>
              <w:t>0.560</w:t>
            </w:r>
          </w:p>
        </w:tc>
        <w:tc>
          <w:tcPr>
            <w:tcW w:type="dxa" w:w="785"/>
          </w:tcPr>
          <w:p>
            <w:r>
              <w:t>0.635</w:t>
            </w:r>
          </w:p>
        </w:tc>
        <w:tc>
          <w:tcPr>
            <w:tcW w:type="dxa" w:w="785"/>
          </w:tcPr>
          <w:p>
            <w:r>
              <w:t>0.131</w:t>
            </w:r>
          </w:p>
        </w:tc>
      </w:tr>
      <w:tr>
        <w:tc>
          <w:tcPr>
            <w:tcW w:type="dxa" w:w="785"/>
          </w:tcPr>
          <w:p>
            <w:r>
              <w:t>1.00%</w:t>
            </w:r>
          </w:p>
        </w:tc>
        <w:tc>
          <w:tcPr>
            <w:tcW w:type="dxa" w:w="785"/>
          </w:tcPr>
          <w:p>
            <w:r>
              <w:t>3</w:t>
            </w:r>
          </w:p>
        </w:tc>
        <w:tc>
          <w:tcPr>
            <w:tcW w:type="dxa" w:w="785"/>
          </w:tcPr>
          <w:p>
            <w:r>
              <w:t>2</w:t>
            </w:r>
          </w:p>
        </w:tc>
        <w:tc>
          <w:tcPr>
            <w:tcW w:type="dxa" w:w="785"/>
          </w:tcPr>
          <w:p>
            <w:r>
              <w:t>10</w:t>
            </w:r>
          </w:p>
        </w:tc>
        <w:tc>
          <w:tcPr>
            <w:tcW w:type="dxa" w:w="785"/>
          </w:tcPr>
          <w:p>
            <w:r>
              <w:t>2</w:t>
            </w:r>
          </w:p>
        </w:tc>
        <w:tc>
          <w:tcPr>
            <w:tcW w:type="dxa" w:w="785"/>
          </w:tcPr>
          <w:p>
            <w:r>
              <w:t>9</w:t>
            </w:r>
          </w:p>
        </w:tc>
        <w:tc>
          <w:tcPr>
            <w:tcW w:type="dxa" w:w="785"/>
          </w:tcPr>
          <w:p>
            <w:r>
              <w:t>0.702</w:t>
            </w:r>
          </w:p>
        </w:tc>
        <w:tc>
          <w:tcPr>
            <w:tcW w:type="dxa" w:w="785"/>
          </w:tcPr>
          <w:p>
            <w:r>
              <w:t>100.0%</w:t>
            </w:r>
          </w:p>
        </w:tc>
        <w:tc>
          <w:tcPr>
            <w:tcW w:type="dxa" w:w="785"/>
          </w:tcPr>
          <w:p>
            <w:r>
              <w:t>0.627</w:t>
            </w:r>
          </w:p>
        </w:tc>
        <w:tc>
          <w:tcPr>
            <w:tcW w:type="dxa" w:w="785"/>
          </w:tcPr>
          <w:p>
            <w:r>
              <w:t>0.702</w:t>
            </w:r>
          </w:p>
        </w:tc>
        <w:tc>
          <w:tcPr>
            <w:tcW w:type="dxa" w:w="785"/>
          </w:tcPr>
          <w:p>
            <w:r>
              <w:t>0.108</w:t>
            </w:r>
          </w:p>
        </w:tc>
      </w:tr>
      <w:tr>
        <w:tc>
          <w:tcPr>
            <w:tcW w:type="dxa" w:w="785"/>
          </w:tcPr>
          <w:p>
            <w:r>
              <w:t>0.67%</w:t>
            </w:r>
          </w:p>
        </w:tc>
        <w:tc>
          <w:tcPr>
            <w:tcW w:type="dxa" w:w="785"/>
          </w:tcPr>
          <w:p>
            <w:r>
              <w:t>2</w:t>
            </w:r>
          </w:p>
        </w:tc>
        <w:tc>
          <w:tcPr>
            <w:tcW w:type="dxa" w:w="785"/>
          </w:tcPr>
          <w:p>
            <w:r>
              <w:t>2</w:t>
            </w:r>
          </w:p>
        </w:tc>
        <w:tc>
          <w:tcPr>
            <w:tcW w:type="dxa" w:w="785"/>
          </w:tcPr>
          <w:p>
            <w:r>
              <w:t>31</w:t>
            </w:r>
          </w:p>
        </w:tc>
        <w:tc>
          <w:tcPr>
            <w:tcW w:type="dxa" w:w="785"/>
          </w:tcPr>
          <w:p>
            <w:r>
              <w:t>2</w:t>
            </w:r>
          </w:p>
        </w:tc>
        <w:tc>
          <w:tcPr>
            <w:tcW w:type="dxa" w:w="785"/>
          </w:tcPr>
          <w:p>
            <w:r>
              <w:t>22</w:t>
            </w:r>
          </w:p>
        </w:tc>
        <w:tc>
          <w:tcPr>
            <w:tcW w:type="dxa" w:w="785"/>
          </w:tcPr>
          <w:p>
            <w:r>
              <w:t>0.934</w:t>
            </w:r>
          </w:p>
        </w:tc>
        <w:tc>
          <w:tcPr>
            <w:tcW w:type="dxa" w:w="785"/>
          </w:tcPr>
          <w:p>
            <w:r>
              <w:t>100.0%</w:t>
            </w:r>
          </w:p>
        </w:tc>
        <w:tc>
          <w:tcPr>
            <w:tcW w:type="dxa" w:w="785"/>
          </w:tcPr>
          <w:p>
            <w:r>
              <w:t>-</w:t>
            </w:r>
          </w:p>
        </w:tc>
        <w:tc>
          <w:tcPr>
            <w:tcW w:type="dxa" w:w="785"/>
          </w:tcPr>
          <w:p>
            <w:r>
              <w:t>0.934</w:t>
            </w:r>
          </w:p>
        </w:tc>
        <w:tc>
          <w:tcPr>
            <w:tcW w:type="dxa" w:w="785"/>
          </w:tcPr>
          <w:p>
            <w:r>
              <w:t>-</w:t>
            </w:r>
          </w:p>
        </w:tc>
      </w:tr>
      <w:tr>
        <w:tc>
          <w:tcPr>
            <w:tcW w:type="dxa" w:w="785"/>
          </w:tcPr>
          <w:p>
            <w:r>
              <w:t>0.67%</w:t>
            </w:r>
          </w:p>
        </w:tc>
        <w:tc>
          <w:tcPr>
            <w:tcW w:type="dxa" w:w="785"/>
          </w:tcPr>
          <w:p>
            <w:r>
              <w:t>2</w:t>
            </w:r>
          </w:p>
        </w:tc>
        <w:tc>
          <w:tcPr>
            <w:tcW w:type="dxa" w:w="785"/>
          </w:tcPr>
          <w:p>
            <w:r>
              <w:t>2</w:t>
            </w:r>
          </w:p>
        </w:tc>
        <w:tc>
          <w:tcPr>
            <w:tcW w:type="dxa" w:w="785"/>
          </w:tcPr>
          <w:p>
            <w:r>
              <w:t>13</w:t>
            </w:r>
          </w:p>
        </w:tc>
        <w:tc>
          <w:tcPr>
            <w:tcW w:type="dxa" w:w="785"/>
          </w:tcPr>
          <w:p>
            <w:r>
              <w:t>2</w:t>
            </w:r>
          </w:p>
        </w:tc>
        <w:tc>
          <w:tcPr>
            <w:tcW w:type="dxa" w:w="785"/>
          </w:tcPr>
          <w:p>
            <w:r>
              <w:t>18</w:t>
            </w:r>
          </w:p>
        </w:tc>
        <w:tc>
          <w:tcPr>
            <w:tcW w:type="dxa" w:w="785"/>
          </w:tcPr>
          <w:p>
            <w:r>
              <w:t>0.750</w:t>
            </w:r>
          </w:p>
        </w:tc>
        <w:tc>
          <w:tcPr>
            <w:tcW w:type="dxa" w:w="785"/>
          </w:tcPr>
          <w:p>
            <w:r>
              <w:t>100.0%</w:t>
            </w:r>
          </w:p>
        </w:tc>
        <w:tc>
          <w:tcPr>
            <w:tcW w:type="dxa" w:w="785"/>
          </w:tcPr>
          <w:p>
            <w:r>
              <w:t>-</w:t>
            </w:r>
          </w:p>
        </w:tc>
        <w:tc>
          <w:tcPr>
            <w:tcW w:type="dxa" w:w="785"/>
          </w:tcPr>
          <w:p>
            <w:r>
              <w:t>0.750</w:t>
            </w:r>
          </w:p>
        </w:tc>
        <w:tc>
          <w:tcPr>
            <w:tcW w:type="dxa" w:w="785"/>
          </w:tcPr>
          <w:p>
            <w:r>
              <w:t>-</w:t>
            </w:r>
          </w:p>
        </w:tc>
      </w:tr>
      <w:tr>
        <w:tc>
          <w:tcPr>
            <w:tcW w:type="dxa" w:w="785"/>
          </w:tcPr>
          <w:p>
            <w:r>
              <w:t>0.67%</w:t>
            </w:r>
          </w:p>
        </w:tc>
        <w:tc>
          <w:tcPr>
            <w:tcW w:type="dxa" w:w="785"/>
          </w:tcPr>
          <w:p>
            <w:r>
              <w:t>2</w:t>
            </w:r>
          </w:p>
        </w:tc>
        <w:tc>
          <w:tcPr>
            <w:tcW w:type="dxa" w:w="785"/>
          </w:tcPr>
          <w:p>
            <w:r>
              <w:t>2</w:t>
            </w:r>
          </w:p>
        </w:tc>
        <w:tc>
          <w:tcPr>
            <w:tcW w:type="dxa" w:w="785"/>
          </w:tcPr>
          <w:p>
            <w:r>
              <w:t>16</w:t>
            </w:r>
          </w:p>
        </w:tc>
        <w:tc>
          <w:tcPr>
            <w:tcW w:type="dxa" w:w="785"/>
          </w:tcPr>
          <w:p>
            <w:r>
              <w:t>2</w:t>
            </w:r>
          </w:p>
        </w:tc>
        <w:tc>
          <w:tcPr>
            <w:tcW w:type="dxa" w:w="785"/>
          </w:tcPr>
          <w:p>
            <w:r>
              <w:t>12</w:t>
            </w:r>
          </w:p>
        </w:tc>
        <w:tc>
          <w:tcPr>
            <w:tcW w:type="dxa" w:w="785"/>
          </w:tcPr>
          <w:p>
            <w:r>
              <w:t>0.756</w:t>
            </w:r>
          </w:p>
        </w:tc>
        <w:tc>
          <w:tcPr>
            <w:tcW w:type="dxa" w:w="785"/>
          </w:tcPr>
          <w:p>
            <w:r>
              <w:t>100.0%</w:t>
            </w:r>
          </w:p>
        </w:tc>
        <w:tc>
          <w:tcPr>
            <w:tcW w:type="dxa" w:w="785"/>
          </w:tcPr>
          <w:p>
            <w:r>
              <w:t>-</w:t>
            </w:r>
          </w:p>
        </w:tc>
        <w:tc>
          <w:tcPr>
            <w:tcW w:type="dxa" w:w="785"/>
          </w:tcPr>
          <w:p>
            <w:r>
              <w:t>0.756</w:t>
            </w:r>
          </w:p>
        </w:tc>
        <w:tc>
          <w:tcPr>
            <w:tcW w:type="dxa" w:w="785"/>
          </w:tcPr>
          <w:p>
            <w:r>
              <w:t>-</w:t>
            </w:r>
          </w:p>
        </w:tc>
      </w:tr>
      <w:tr>
        <w:tc>
          <w:tcPr>
            <w:tcW w:type="dxa" w:w="785"/>
          </w:tcPr>
          <w:p>
            <w:r>
              <w:t>0.67%</w:t>
            </w:r>
          </w:p>
        </w:tc>
        <w:tc>
          <w:tcPr>
            <w:tcW w:type="dxa" w:w="785"/>
          </w:tcPr>
          <w:p>
            <w:r>
              <w:t>2</w:t>
            </w:r>
          </w:p>
        </w:tc>
        <w:tc>
          <w:tcPr>
            <w:tcW w:type="dxa" w:w="785"/>
          </w:tcPr>
          <w:p>
            <w:r>
              <w:t>2</w:t>
            </w:r>
          </w:p>
        </w:tc>
        <w:tc>
          <w:tcPr>
            <w:tcW w:type="dxa" w:w="785"/>
          </w:tcPr>
          <w:p>
            <w:r>
              <w:t>12</w:t>
            </w:r>
          </w:p>
        </w:tc>
        <w:tc>
          <w:tcPr>
            <w:tcW w:type="dxa" w:w="785"/>
          </w:tcPr>
          <w:p>
            <w:r>
              <w:t>2</w:t>
            </w:r>
          </w:p>
        </w:tc>
        <w:tc>
          <w:tcPr>
            <w:tcW w:type="dxa" w:w="785"/>
          </w:tcPr>
          <w:p>
            <w:r>
              <w:t>16</w:t>
            </w:r>
          </w:p>
        </w:tc>
        <w:tc>
          <w:tcPr>
            <w:tcW w:type="dxa" w:w="785"/>
          </w:tcPr>
          <w:p>
            <w:r>
              <w:t>0.796</w:t>
            </w:r>
          </w:p>
        </w:tc>
        <w:tc>
          <w:tcPr>
            <w:tcW w:type="dxa" w:w="785"/>
          </w:tcPr>
          <w:p>
            <w:r>
              <w:t>100.0%</w:t>
            </w:r>
          </w:p>
        </w:tc>
        <w:tc>
          <w:tcPr>
            <w:tcW w:type="dxa" w:w="785"/>
          </w:tcPr>
          <w:p>
            <w:r>
              <w:t>-</w:t>
            </w:r>
          </w:p>
        </w:tc>
        <w:tc>
          <w:tcPr>
            <w:tcW w:type="dxa" w:w="785"/>
          </w:tcPr>
          <w:p>
            <w:r>
              <w:t>0.796</w:t>
            </w:r>
          </w:p>
        </w:tc>
        <w:tc>
          <w:tcPr>
            <w:tcW w:type="dxa" w:w="785"/>
          </w:tcPr>
          <w:p>
            <w:r>
              <w:t>-</w:t>
            </w:r>
          </w:p>
        </w:tc>
      </w:tr>
      <w:tr>
        <w:tc>
          <w:tcPr>
            <w:tcW w:type="dxa" w:w="785"/>
          </w:tcPr>
          <w:p>
            <w:r>
              <w:t>0.67%</w:t>
            </w:r>
          </w:p>
        </w:tc>
        <w:tc>
          <w:tcPr>
            <w:tcW w:type="dxa" w:w="785"/>
          </w:tcPr>
          <w:p>
            <w:r>
              <w:t>2</w:t>
            </w:r>
          </w:p>
        </w:tc>
        <w:tc>
          <w:tcPr>
            <w:tcW w:type="dxa" w:w="785"/>
          </w:tcPr>
          <w:p>
            <w:r>
              <w:t>2</w:t>
            </w:r>
          </w:p>
        </w:tc>
        <w:tc>
          <w:tcPr>
            <w:tcW w:type="dxa" w:w="785"/>
          </w:tcPr>
          <w:p>
            <w:r>
              <w:t>9</w:t>
            </w:r>
          </w:p>
        </w:tc>
        <w:tc>
          <w:tcPr>
            <w:tcW w:type="dxa" w:w="785"/>
          </w:tcPr>
          <w:p>
            <w:r>
              <w:t>2</w:t>
            </w:r>
          </w:p>
        </w:tc>
        <w:tc>
          <w:tcPr>
            <w:tcW w:type="dxa" w:w="785"/>
          </w:tcPr>
          <w:p>
            <w:r>
              <w:t>13</w:t>
            </w:r>
          </w:p>
        </w:tc>
        <w:tc>
          <w:tcPr>
            <w:tcW w:type="dxa" w:w="785"/>
          </w:tcPr>
          <w:p>
            <w:r>
              <w:t>0.501</w:t>
            </w:r>
          </w:p>
        </w:tc>
        <w:tc>
          <w:tcPr>
            <w:tcW w:type="dxa" w:w="785"/>
          </w:tcPr>
          <w:p>
            <w:r>
              <w:t>100.0%</w:t>
            </w:r>
          </w:p>
        </w:tc>
        <w:tc>
          <w:tcPr>
            <w:tcW w:type="dxa" w:w="785"/>
          </w:tcPr>
          <w:p>
            <w:r>
              <w:t>0.820</w:t>
            </w:r>
          </w:p>
        </w:tc>
        <w:tc>
          <w:tcPr>
            <w:tcW w:type="dxa" w:w="785"/>
          </w:tcPr>
          <w:p>
            <w:r>
              <w:t>0.501</w:t>
            </w:r>
          </w:p>
        </w:tc>
        <w:tc>
          <w:tcPr>
            <w:tcW w:type="dxa" w:w="785"/>
          </w:tcPr>
          <w:p>
            <w:r>
              <w:t>0.319</w:t>
            </w:r>
          </w:p>
        </w:tc>
      </w:tr>
      <w:tr>
        <w:tc>
          <w:tcPr>
            <w:tcW w:type="dxa" w:w="785"/>
          </w:tcPr>
          <w:p>
            <w:r>
              <w:t>0.67%</w:t>
            </w:r>
          </w:p>
        </w:tc>
        <w:tc>
          <w:tcPr>
            <w:tcW w:type="dxa" w:w="785"/>
          </w:tcPr>
          <w:p>
            <w:r>
              <w:t>2</w:t>
            </w:r>
          </w:p>
        </w:tc>
        <w:tc>
          <w:tcPr>
            <w:tcW w:type="dxa" w:w="785"/>
          </w:tcPr>
          <w:p>
            <w:r>
              <w:t>2</w:t>
            </w:r>
          </w:p>
        </w:tc>
        <w:tc>
          <w:tcPr>
            <w:tcW w:type="dxa" w:w="785"/>
          </w:tcPr>
          <w:p>
            <w:r>
              <w:t>10</w:t>
            </w:r>
          </w:p>
        </w:tc>
        <w:tc>
          <w:tcPr>
            <w:tcW w:type="dxa" w:w="785"/>
          </w:tcPr>
          <w:p>
            <w:r>
              <w:t>2</w:t>
            </w:r>
          </w:p>
        </w:tc>
        <w:tc>
          <w:tcPr>
            <w:tcW w:type="dxa" w:w="785"/>
          </w:tcPr>
          <w:p>
            <w:r>
              <w:t>6</w:t>
            </w:r>
          </w:p>
        </w:tc>
        <w:tc>
          <w:tcPr>
            <w:tcW w:type="dxa" w:w="785"/>
          </w:tcPr>
          <w:p>
            <w:r>
              <w:t>0.451</w:t>
            </w:r>
          </w:p>
        </w:tc>
        <w:tc>
          <w:tcPr>
            <w:tcW w:type="dxa" w:w="785"/>
          </w:tcPr>
          <w:p>
            <w:r>
              <w:t>50.0%</w:t>
            </w:r>
          </w:p>
        </w:tc>
        <w:tc>
          <w:tcPr>
            <w:tcW w:type="dxa" w:w="785"/>
          </w:tcPr>
          <w:p>
            <w:r>
              <w:t>0.530</w:t>
            </w:r>
          </w:p>
        </w:tc>
        <w:tc>
          <w:tcPr>
            <w:tcW w:type="dxa" w:w="785"/>
          </w:tcPr>
          <w:p>
            <w:r>
              <w:t>0.451</w:t>
            </w:r>
          </w:p>
        </w:tc>
        <w:tc>
          <w:tcPr>
            <w:tcW w:type="dxa" w:w="785"/>
          </w:tcPr>
          <w:p>
            <w:r>
              <w:t>0.209</w:t>
            </w:r>
          </w:p>
        </w:tc>
      </w:tr>
      <w:tr>
        <w:tc>
          <w:tcPr>
            <w:tcW w:type="dxa" w:w="785"/>
          </w:tcPr>
          <w:p>
            <w:r>
              <w:t>0.67%</w:t>
            </w:r>
          </w:p>
        </w:tc>
        <w:tc>
          <w:tcPr>
            <w:tcW w:type="dxa" w:w="785"/>
          </w:tcPr>
          <w:p>
            <w:r>
              <w:t>2</w:t>
            </w:r>
          </w:p>
        </w:tc>
        <w:tc>
          <w:tcPr>
            <w:tcW w:type="dxa" w:w="785"/>
          </w:tcPr>
          <w:p>
            <w:r>
              <w:t>2</w:t>
            </w:r>
          </w:p>
        </w:tc>
        <w:tc>
          <w:tcPr>
            <w:tcW w:type="dxa" w:w="785"/>
          </w:tcPr>
          <w:p>
            <w:r>
              <w:t>13</w:t>
            </w:r>
          </w:p>
        </w:tc>
        <w:tc>
          <w:tcPr>
            <w:tcW w:type="dxa" w:w="785"/>
          </w:tcPr>
          <w:p>
            <w:r>
              <w:t>2</w:t>
            </w:r>
          </w:p>
        </w:tc>
        <w:tc>
          <w:tcPr>
            <w:tcW w:type="dxa" w:w="785"/>
          </w:tcPr>
          <w:p>
            <w:r>
              <w:t>10</w:t>
            </w:r>
          </w:p>
        </w:tc>
        <w:tc>
          <w:tcPr>
            <w:tcW w:type="dxa" w:w="785"/>
          </w:tcPr>
          <w:p>
            <w:r>
              <w:t>0.602</w:t>
            </w:r>
          </w:p>
        </w:tc>
        <w:tc>
          <w:tcPr>
            <w:tcW w:type="dxa" w:w="785"/>
          </w:tcPr>
          <w:p>
            <w:r>
              <w:t>100.0%</w:t>
            </w:r>
          </w:p>
        </w:tc>
        <w:tc>
          <w:tcPr>
            <w:tcW w:type="dxa" w:w="785"/>
          </w:tcPr>
          <w:p>
            <w:r>
              <w:t>-</w:t>
            </w:r>
          </w:p>
        </w:tc>
        <w:tc>
          <w:tcPr>
            <w:tcW w:type="dxa" w:w="785"/>
          </w:tcPr>
          <w:p>
            <w:r>
              <w:t>0.602</w:t>
            </w:r>
          </w:p>
        </w:tc>
        <w:tc>
          <w:tcPr>
            <w:tcW w:type="dxa" w:w="785"/>
          </w:tcPr>
          <w:p>
            <w:r>
              <w:t>-</w:t>
            </w:r>
          </w:p>
        </w:tc>
      </w:tr>
      <w:tr>
        <w:tc>
          <w:tcPr>
            <w:tcW w:type="dxa" w:w="785"/>
          </w:tcPr>
          <w:p>
            <w:r>
              <w:t>0.67%</w:t>
            </w:r>
          </w:p>
        </w:tc>
        <w:tc>
          <w:tcPr>
            <w:tcW w:type="dxa" w:w="785"/>
          </w:tcPr>
          <w:p>
            <w:r>
              <w:t>2</w:t>
            </w:r>
          </w:p>
        </w:tc>
        <w:tc>
          <w:tcPr>
            <w:tcW w:type="dxa" w:w="785"/>
          </w:tcPr>
          <w:p>
            <w:r>
              <w:t>2</w:t>
            </w:r>
          </w:p>
        </w:tc>
        <w:tc>
          <w:tcPr>
            <w:tcW w:type="dxa" w:w="785"/>
          </w:tcPr>
          <w:p>
            <w:r>
              <w:t>11</w:t>
            </w:r>
          </w:p>
        </w:tc>
        <w:tc>
          <w:tcPr>
            <w:tcW w:type="dxa" w:w="785"/>
          </w:tcPr>
          <w:p>
            <w:r>
              <w:t>2</w:t>
            </w:r>
          </w:p>
        </w:tc>
        <w:tc>
          <w:tcPr>
            <w:tcW w:type="dxa" w:w="785"/>
          </w:tcPr>
          <w:p>
            <w:r>
              <w:t>8</w:t>
            </w:r>
          </w:p>
        </w:tc>
        <w:tc>
          <w:tcPr>
            <w:tcW w:type="dxa" w:w="785"/>
          </w:tcPr>
          <w:p>
            <w:r>
              <w:t>0.709</w:t>
            </w:r>
          </w:p>
        </w:tc>
        <w:tc>
          <w:tcPr>
            <w:tcW w:type="dxa" w:w="785"/>
          </w:tcPr>
          <w:p>
            <w:r>
              <w:t>50.0%</w:t>
            </w:r>
          </w:p>
        </w:tc>
        <w:tc>
          <w:tcPr>
            <w:tcW w:type="dxa" w:w="785"/>
          </w:tcPr>
          <w:p>
            <w:r>
              <w:t>0.680</w:t>
            </w:r>
          </w:p>
        </w:tc>
        <w:tc>
          <w:tcPr>
            <w:tcW w:type="dxa" w:w="785"/>
          </w:tcPr>
          <w:p>
            <w:r>
              <w:t>0.709</w:t>
            </w:r>
          </w:p>
        </w:tc>
        <w:tc>
          <w:tcPr>
            <w:tcW w:type="dxa" w:w="785"/>
          </w:tcPr>
          <w:p>
            <w:r>
              <w:t>0.028</w:t>
            </w:r>
          </w:p>
        </w:tc>
      </w:tr>
    </w:tbl>
    <w:p>
      <w:pPr>
        <w:pStyle w:val="Heading1"/>
      </w:pPr>
      <w:r>
        <w:t>Consolidated Metrics</w:t>
      </w:r>
    </w:p>
    <w:p>
      <w:r>
        <w:t>Percentage of Paraphrase Detection correctly predicted: 83.67%</w:t>
      </w:r>
    </w:p>
    <w:p>
      <w:r>
        <w:t>Mean of Absolute Error in Semantic Textual Similarity: 0.1148</w:t>
      </w:r>
    </w:p>
    <w:p>
      <w:pPr>
        <w:pStyle w:val="Heading1"/>
      </w:pPr>
      <w:r>
        <w:t>Data Summary &amp; Methodology</w:t>
      </w:r>
    </w:p>
    <w:p>
      <w:r>
        <w:t>Here is the breakdown of the data used in this project:</w:t>
      </w:r>
    </w:p>
    <w:p>
      <w:pPr>
        <w:pStyle w:val="ListBullet"/>
      </w:pPr>
      <w:r>
        <w:t>Total Data:</w:t>
      </w:r>
    </w:p>
    <w:p>
      <w:pPr>
        <w:pStyle w:val="ListBullet"/>
      </w:pPr>
      <w:r>
        <w:t>Our model was trained and tested on the standard GLUE benchmarks (MRPC and STSb), involving over 12,000 sentence pairs in total:</w:t>
      </w:r>
    </w:p>
    <w:p>
      <w:pPr>
        <w:pStyle w:val="ListBullet2"/>
      </w:pPr>
      <w:r>
        <w:t>Paraphrase Detection (MRPC): 3,668 training pairs, 1,725 testing pairs.</w:t>
      </w:r>
    </w:p>
    <w:p>
      <w:pPr>
        <w:pStyle w:val="ListBullet2"/>
      </w:pPr>
      <w:r>
        <w:t>Semantic Textual Similarity (STSb): 5,749 training pairs, 1,379 testing pairs.</w:t>
      </w:r>
    </w:p>
    <w:p>
      <w:pPr>
        <w:pStyle w:val="ListBullet"/>
      </w:pPr>
      <w:r>
        <w:t>Data in this Analysis Document:</w:t>
      </w:r>
    </w:p>
    <w:p>
      <w:pPr>
        <w:pStyle w:val="ListBullet"/>
      </w:pPr>
      <w:r>
        <w:t>To make this report clear and statistically representative, we used a subset of 300 test cases (150 from MRPC and 150 from STSb).</w:t>
      </w:r>
    </w:p>
    <w:p>
      <w:pPr>
        <w:pStyle w:val="ListBullet"/>
      </w:pPr>
      <w:r>
        <w:t>The 'Count' and 'Total %' columns in the table reflect this specific subset of 300 samples.</w:t>
      </w:r>
    </w:p>
    <w:p>
      <w:pPr>
        <w:pStyle w:val="Heading1"/>
      </w:pPr>
      <w:r>
        <w:t>Summary for Examiners</w:t>
      </w:r>
    </w:p>
    <w:p>
      <w:pPr>
        <w:pStyle w:val="Quote"/>
      </w:pPr>
      <w:r>
        <w:t>"Our model was trained and tested on the standard GLUE benchmarks (MRPC and STSb), involving over 12,000 sentence pairs in total. The detailed structural analysis in our report is based on a representative subset of 300 test cases to visualize performance across different word counts and sentence 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